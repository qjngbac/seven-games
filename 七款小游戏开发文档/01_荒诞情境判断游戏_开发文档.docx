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荒诞情境判断游戏开发文档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D35400"/>
          <w:sz w:val="26"/>
        </w:rPr>
        <w:t>独立游戏完整开发文档 · 工作名《今天也要做决定》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面向个人开发者 / AI 编程 Agent / 小型 2D 或网页游戏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搞笑叙事选择 / 轻度 Roguelite / 数值管理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一句话玩法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玩家在一连串荒诞事件中做选择，用有限资源维持角色与组织生存，并从离谱后果中学习判断。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推荐平台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优先网页与 Windows；后续可导出移动端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单局时长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单事件 20—60 秒，单局 8—15 分钟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首选技术路线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 + Vite + Pinia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替代技术路线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2D；需要更强动画表现时再切换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最小团队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人也可以完成，AI 辅助编程与内容生成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开发文档使用方式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先阅读“玩法架构”和“数据模型”，确定你真正想做的版本；再把“AI 总控提示词”交给 CodeWhale、Codex 或其他 Agent。不要一次要求 AI 完成全部游戏，应按里程碑逐阶段实现，每阶段都运行测试并保留 Git 提交。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1. 项目定位与核心体验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这是最适合独立开发者起步的一类游戏。核心不是复杂操作，而是高质量事件、选择的取舍和反馈文本。玩家应该在“我知道合理答案，但另一个选项太好笑了”之间犹豫。游戏通过资源变化、角色关系和连锁事件，让短文本选择具备策略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1.1 设计支柱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每个选择都必须有代价，避免明显的“正确按钮”。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失败结果也要提供笑点、信息或新事件，而不是只显示“你失败了”。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事件之间形成因果链，让玩家记住自己之前做过的荒唐决定。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数值足够少，玩家能在几秒内理解当前局势。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内容数据驱动，方便持续增加事件包。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1.2 目标玩家与使用场景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适合通勤、排队、休息时游玩的玩家，也适合喜欢文字梗、职场梗、技术梗和轻策略的人。目标不是让玩家连续玩数小时，而是让玩家在短时间内经历一个完整的“荒诞工作日”。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1.3 体验边界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MVP 不做联网对战、不做大型开放世界、不做复杂账号系统。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单局应能在 3 至 15 分钟内获得完整反馈，失败也要有笑点或新信息。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随机性不能替代逻辑；玩家失败后应知道自己为什么失败。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优先使用占位美术完成玩法验证，避免先花大量时间画素材。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所有文本、关卡和规则都应可配置，避免散落在代码里。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2. 完整玩法架构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2.1 单局核心循环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读取当前局势：角色状态、资源、当日特殊规则。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抽取一个符合条件且近期未出现的事件。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阅读事件文本、线索和多个选择。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选择后立即播放短反馈，并结算资源、状态和标签。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根据选择触发后续事件、隐藏成就或角色关系变化。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完成当日事件数量后进入日结，决定继续、升级或结束本局。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2.2 长期成长循环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每局结束后解锁新的事件包、角色职业、被动特质和背景主题。长期成长不应单纯增加数值，而应提供新的玩法变量，例如“可以看见一个选项的风险等级”“每天允许撤回一次”“故障类事件出现率提高但收益更高”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2.3 胜负、失败与结算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完成指定天数、达成剧情目标或维持公司存活即通关。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任一核心资源跌破下限时触发对应结局，例如破产、精神崩溃、被老板优化。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部分失败结局会解锁新事件或新开局特质，使失败成为内容入口。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结算展示关键选择链、最离谱操作、资源曲线和称号。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2.4 难度曲线与重玩价值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前期只出现两个资源和简单事件；中期加入互相冲突的角色关系、临时规则与连续事件；后期通过资源阈值、事件连锁和信息不完整提高判断难度。随机事件必须受权重与条件控制，不能把难度简单理解为“更倒霉”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3. 系统拆解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玩家看到的内容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事件抽取系统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每回合出现一个与当前状态相关的事件。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条件过滤、权重随机、冷却与事件链。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选择与后果系统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每个选项改变资源并产生即时或延迟后果。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效果列表、条件效果、延迟队列。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资源与状态系统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维持金钱、声誉、精神和技术债等指标。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统一数值容器、上下限、阈值事件。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事件链与标签系统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前面的选择会改变后面的剧情。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全局标签、临时标签、关系值、链式 ID。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日结与成长系统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每天总结、选择奖励并继续下一天。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统计聚合、奖励池、解锁表。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3.1 事件抽取系统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事件池先按前置标签、天数、资源区间、角色状态过滤，再进行带权抽取。应记录最近事件，防止连续重复；同一事件可以有不同变体，但不能只换一句文案。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事件必须声明出现条件与互斥条件。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关键剧情事件优先级高于普通随机事件。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连续三次同类事件后降低该类别权重。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3.2 选择与后果系统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一个选项可以同时修改多个资源、增加标签、触发角色对白并预约未来事件。后果应分为即时反馈和延迟反馈，延迟反馈是形成记忆点的重要手段。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重要数值变化必须可见。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隐藏后果不能完全随机，需有可追溯线索。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避免选项文本故意欺骗，除非这是明确的角色谎言。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3.3 资源与状态系统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建议 MVP 只保留 4 个核心资源。每个资源既有数值，也有状态区间，例如“稳定、危险、临界”。进入区间时触发视觉提示和专属事件。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3.4 事件链与标签系统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标签比硬编码剧情分支更适合小团队。比如选择“把密码贴在显示器上”后增加 insecure_password 标签，后续安全检查事件就能读取它。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3.5 日结与成长系统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日结不是单纯过场，应展示玩家最重要的因果：今天哪个选择让资源发生最大变化、哪个角色对玩家态度改变，以及明天新增什么规则。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4. 页面、场景与交互流程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推荐把页面做成有限状态机，所有界面切换都由明确状态驱动，而不是在多个按钮回调中直接随意跳转。这样便于存档、恢复、测试与后续扩展。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页面/场景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进入与退出条件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启动与存档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开始、继续、设置、事件图鉴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启动进入；选择存档后退出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角色/职业选择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职业、初始资源、被动特质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新游戏进入；确认后到日开始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日开始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当天目标、特殊规则、资源状态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确认进入事件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事件页面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情境、角色、线索、选项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选择后进入结果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结果页面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后果文本、数值动画、标签提示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确认后进入下一事件或日结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日结页面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统计、奖励、关系变化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选择奖励后进入下一天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结局页面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结局文本、数据、解锁内容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返回主菜单或重新开始</w:t>
            </w:r>
          </w:p>
        </w:tc>
      </w:tr>
    </w:tbl>
    <w:p/>
    <w:p>
      <w:pPr>
        <w:spacing w:before="0" w:after="40" w:line="300" w:lineRule="auto"/>
      </w:pPr>
      <w:r>
        <w:rPr>
          <w:rFonts w:ascii="Noto Sans CJK SC" w:hAnsi="Noto Sans CJK SC" w:eastAsia="Noto Sans CJK SC"/>
          <w:b/>
          <w:color w:val="D35400"/>
          <w:sz w:val="19"/>
        </w:rPr>
        <w:t>推荐页面状态流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BOOT → MAIN_MENU → NEW_GAME / LOAD_GAME</w:t>
        <w:br/>
        <w:t>NEW_GAME → ROLE_SELECT → DAY_START</w:t>
        <w:br/>
        <w:t>DAY_START → EVENT_PRESENT → CHOICE_RESOLVE → EVENT_RESULT</w:t>
        <w:br/>
        <w:t>EVENT_RESULT → EVENT_PRESENT（未达到当日数量）</w:t>
        <w:br/>
        <w:t>EVENT_RESULT → DAY_SUMMARY（达到当日数量）</w:t>
        <w:br/>
        <w:t>DAY_SUMMARY → DAY_START / ENDING</w:t>
        <w:br/>
        <w:t>任意安全状态 → SETTINGS / SAVE_AND_QUIT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5. 数据模型与内容配置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核心内容应尽量数据驱动：程序负责解释规则，关卡、事件、角色、物品和文本放在 JSON/资源文件中。这样可以让 AI 批量生成内容，也能在不改代码的情况下扩充游戏。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GameState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day、resources、tags、relationships、history、pendingEffects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整局唯一状态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EventDefinition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id、category、conditions、text、choices、weight、cooldown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事件配置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ChoiceDefinition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text、requirements、effects、resultText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选择配置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Effect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type、target、value、delay、condition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统一描述后果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Character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id、name、portrait、relationship、traits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事件角色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Unlock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id、condition、reward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跨局解锁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5.1 示例数据结构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{</w:t>
        <w:br/>
        <w:t xml:space="preserve">  "id": "camera_offline_001",</w:t>
        <w:br/>
        <w:t xml:space="preserve">  "category": "repair",</w:t>
        <w:br/>
        <w:t xml:space="preserve">  "weight": 10,</w:t>
        <w:br/>
        <w:t xml:space="preserve">  "conditions": {"dayMin": 1, "requiredTags": [], "forbiddenTags": ["camera_removed"]},</w:t>
        <w:br/>
        <w:t xml:space="preserve">  "title": "摄像头突然离线",</w:t>
        <w:br/>
        <w:t xml:space="preserve">  "body": "客户强调昨天还好好的，并要求你不要碰任何线路。",</w:t>
        <w:br/>
        <w:t xml:space="preserve">  "choices": [</w:t>
        <w:br/>
        <w:t xml:space="preserve">    {</w:t>
        <w:br/>
        <w:t xml:space="preserve">      "id": "check_cable",</w:t>
        <w:br/>
        <w:t xml:space="preserve">      "text": "先检查供电和网线",</w:t>
        <w:br/>
        <w:t xml:space="preserve">      "effects": [</w:t>
        <w:br/>
        <w:t xml:space="preserve">        {"type": "resource", "target": "reputation", "value": 2},</w:t>
        <w:br/>
        <w:t xml:space="preserve">        {"type": "tag", "target": "found_loose_cable", "value": true}</w:t>
        <w:br/>
        <w:t xml:space="preserve">      ],</w:t>
        <w:br/>
        <w:t xml:space="preserve">      "resultText": "网线松了。客户沉默三秒，然后说：我刚才就准备检查。"</w:t>
        <w:br/>
        <w:t xml:space="preserve">    }</w:t>
        <w:br/>
        <w:t xml:space="preserve">  ]</w:t>
        <w:br/>
        <w:t>}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5.2 数据校验规则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事件 ID 全局唯一，所有引用的标签与资源名称必须存在。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至少有两个可用选择；若选择有前置条件，必须保证关卡仍有可选项。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效果执行后数值自动限制在合法范围。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事件链不能形成无终止循环。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结果文本应能解释主要数值变化。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6. 技术资料与工程架构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客户端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 + Vite + Pinia；使用当前稳定版本。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数据配置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JSON 或引擎资源文件；关卡内容与程序逻辑分离。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本地存档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使用 IndexedDB/localStorage；Godot 使用 JSON 或 ConfigFile。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规则层必须可脱离界面运行单元测试；UI 另做交互测试。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版本控制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Git；每个里程碑单独分支或提交，避免 AI 一次改动整个项目。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内容工具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先使用表格/JSON；内容量增加后再制作内部关卡编辑器。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部署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可静态部署；Godot 可导出 Windows、Linux、Android 或 Web。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可访问性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支持字号、色弱模式、关闭抖动、键盘操作和音量分项。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6.2 推荐目录结构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src/</w:t>
        <w:br/>
        <w:t xml:space="preserve">  app/              # 启动、路由、全局错误处理</w:t>
        <w:br/>
        <w:t xml:space="preserve">  core/             # 纯规则：状态、效果、随机数、结算</w:t>
        <w:br/>
        <w:t xml:space="preserve">  features/</w:t>
        <w:br/>
        <w:t xml:space="preserve">    event/           # 事件展示与选择</w:t>
        <w:br/>
        <w:t xml:space="preserve">    day-summary/     # 日结</w:t>
        <w:br/>
        <w:t xml:space="preserve">    unlock/          # 解锁与图鉴</w:t>
        <w:br/>
        <w:t xml:space="preserve">  stores/            # Pinia 状态</w:t>
        <w:br/>
        <w:t xml:space="preserve">  data/</w:t>
        <w:br/>
        <w:t xml:space="preserve">    events/          # JSON 事件包</w:t>
        <w:br/>
        <w:t xml:space="preserve">    characters/</w:t>
        <w:br/>
        <w:t xml:space="preserve">  services/          # 存档、音频、日志</w:t>
        <w:br/>
        <w:t xml:space="preserve">  components/        # 通用 UI</w:t>
        <w:br/>
        <w:t xml:space="preserve">  tests/</w:t>
        <w:br/>
        <w:t>public/assets/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6.3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禁止承担的职责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EventSelector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过滤、加权、去重、随机种子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不负责修改游戏状态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EffectEngine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验证并执行效果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不负责展示动画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GameStore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保存当前局状态与派生值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不包含复杂规则分支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SaveService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序列化、版本迁移、恢复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不处理业务选择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ContentRepository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加载与索引配置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不允许直接修改状态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UI Components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展示和输入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不直接读写 JSON 文件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6.4 关键算法与实现思路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带权抽取与冷却：</w:t>
      </w:r>
      <w:r>
        <w:rPr>
          <w:rFonts w:ascii="Noto Sans CJK SC" w:hAnsi="Noto Sans CJK SC" w:eastAsia="Noto Sans CJK SC"/>
          <w:sz w:val="21"/>
        </w:rPr>
        <w:t>过滤无效事件后，依据基础权重、类别疲劳、剧情优先级计算最终权重，再使用可复现随机数抽取。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candidates = events.filter(matchesConditions)</w:t>
        <w:br/>
        <w:t>for event in candidates:</w:t>
        <w:br/>
        <w:t xml:space="preserve">    weight = event.baseWeight</w:t>
        <w:br/>
        <w:t xml:space="preserve">    weight *= categoryFatigueModifier(event.category)</w:t>
        <w:br/>
        <w:t xml:space="preserve">    weight *= storyPriorityModifier(event)</w:t>
        <w:br/>
        <w:t xml:space="preserve">    if event.id in recentHistory: weight *= 0.1</w:t>
        <w:br/>
        <w:t>selected = seededWeightedRandom(candidates)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效果事务：</w:t>
      </w:r>
      <w:r>
        <w:rPr>
          <w:rFonts w:ascii="Noto Sans CJK SC" w:hAnsi="Noto Sans CJK SC" w:eastAsia="Noto Sans CJK SC"/>
          <w:sz w:val="21"/>
        </w:rPr>
        <w:t>先验证所有效果，再一次性提交状态变化。若任何效果非法则回滚并记录内容错误。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snapshot = clone(state)</w:t>
        <w:br/>
        <w:t>try:</w:t>
        <w:br/>
        <w:t xml:space="preserve">    for effect in effects: validate(effect, state)</w:t>
        <w:br/>
        <w:t xml:space="preserve">    for effect in effects: apply(effect, state)</w:t>
        <w:br/>
        <w:t xml:space="preserve">    normalize(state)</w:t>
        <w:br/>
        <w:t>catch error:</w:t>
        <w:br/>
        <w:t xml:space="preserve">    state = snapshot</w:t>
        <w:br/>
        <w:t xml:space="preserve">    logContentError(error)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资源危险度：</w:t>
      </w:r>
      <w:r>
        <w:rPr>
          <w:rFonts w:ascii="Noto Sans CJK SC" w:hAnsi="Noto Sans CJK SC" w:eastAsia="Noto Sans CJK SC"/>
          <w:sz w:val="21"/>
        </w:rPr>
        <w:t>把连续数值映射为稳定、警告、危险、临界四个区间，供界面、事件权重和音效共同使用。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7. 美术、音频与内容生产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7.1 视觉方向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推荐扁平插画、漫画式人物表情和夸张结果卡。MVP 可使用统一色块、头像剪影与图标，先验证文本和数值节奏。资源变化用简短动画，不要让每次选择等待太久。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7.2 音频方向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界面点击音、资源上升/下降音、事件类别提示音和结局短音乐即可。搞笑反馈可以用极短的“尴尬停顿”“系统报警”“打印机卡纸”等声音增强记忆，但应提供关闭夸张音效的选项。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7.3 内容生产模板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事件名称：</w:t>
        <w:br/>
        <w:t>事件类别：</w:t>
        <w:br/>
        <w:t>出现条件：</w:t>
        <w:br/>
        <w:t>玩家已知信息：</w:t>
        <w:br/>
        <w:t>隐藏真相：</w:t>
        <w:br/>
        <w:t>选项 A：文本 / 即时后果 / 延迟后果 / 结果文案</w:t>
        <w:br/>
        <w:t>选项 B：文本 / 即时后果 / 延迟后果 / 结果文案</w:t>
        <w:br/>
        <w:t>选项 C：文本 / 即时后果 / 延迟后果 / 结果文案</w:t>
        <w:br/>
        <w:t>事件要考验的判断：</w:t>
        <w:br/>
        <w:t>搞笑点：</w:t>
        <w:br/>
        <w:t>后续事件钩子：</w:t>
        <w:br/>
        <w:t>验证方式：每个选项是否都有合理动机与代价？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7.4 示例关卡 / 示例事件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事件：服务器风扇发出拖拉机声音</w:t>
        <w:br/>
        <w:t>线索：CPU 温度正常；机箱里有一张纸条；老板要求不能停机。</w:t>
        <w:br/>
        <w:t>A. 立刻重启：故障暂时消失，客户满意 +1，但延迟触发“未保存的数据去哪了”。</w:t>
        <w:br/>
        <w:t>B. 检查机箱：发现纸条被风扇吸住，技术声誉 +2。</w:t>
        <w:br/>
        <w:t>C. 把音乐开大：精神 +1，技术债 +3，并解锁成就“听不见就是修好了”。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8. AI 生成游戏的完整提示词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下面的提示词不是“请帮我做一个游戏”这种宽泛请求，而是给编码 Agent 的开发合同。使用时把项目路径、目标平台和你已经完成的内容替换进去。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8.1 AI 总控提示词（建议首次使用）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你是一名资深独立游戏主程、系统策划和测试工程师。请在当前工作区创建一个名为“今天也要做决定”的可运行网页小游戏。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产品目标：</w:t>
        <w:br/>
        <w:t>- 类型：搞笑叙事选择 + 轻度数值管理。</w:t>
        <w:br/>
        <w:t>- 单局 8—15 分钟。</w:t>
        <w:br/>
        <w:t>- 玩家每天处理随机事件，每个选择改变金钱、声誉、精神、技术债，并可能增加标签或预约后续事件。</w:t>
        <w:br/>
        <w:t>- 内容必须数据驱动，事件放在 JSON，不得硬编码在组件里。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技术约束：</w:t>
        <w:br/>
        <w:t>- Vue 3、TypeScript、Vite、Pinia。</w:t>
        <w:br/>
        <w:t>- 核心规则层不得依赖 DOM，必须可单元测试。</w:t>
        <w:br/>
        <w:t>- 使用可复现随机种子。</w:t>
        <w:br/>
        <w:t>- 使用 IndexedDB 或 localStorage 存档，并包含 saveVersion。</w:t>
        <w:br/>
        <w:t>- 不引入服务端，不需要登录。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开发流程：</w:t>
        <w:br/>
        <w:t>1. 先只读检查工作区，输出目录规划和风险，不要修改文件。</w:t>
        <w:br/>
        <w:t>2. 经确认后先实现一个纵向切片：主菜单 → 新游戏 → 3 个事件 → 日结 → 结局。</w:t>
        <w:br/>
        <w:t>3. 再实现事件条件、带权抽取、标签、延迟效果、存档。</w:t>
        <w:br/>
        <w:t>4. 添加不少于 12 个示例事件和自动化测试。</w:t>
        <w:br/>
        <w:t>5. 运行类型检查、单元测试和构建；修复失败后再总结。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交付要求：</w:t>
        <w:br/>
        <w:t>- 完整源代码、README、数据 schema、示例事件、测试。</w:t>
        <w:br/>
        <w:t>- 不留下 TODO 占位实现。</w:t>
        <w:br/>
        <w:t>- 不修改工作区外文件。</w:t>
        <w:br/>
        <w:t>- 最终总结列出修改文件、运行命令、通过的测试和未完成风险。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8.2 分阶段开发提示词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1：建立骨架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读取当前项目，只建立工程骨架、路由、Pinia、主题样式与测试环境。不要实现完整内容。完成后运行构建，并说明目录职责。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2：完成纵向切片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实现从主菜单到完成一天的纵向切片。事件暂时使用 3 条固定 JSON，但必须走统一 ContentRepository、EventSelector 和 EffectEngine。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3：实现数据驱动规则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增加条件过滤、带权随机、最近事件冷却、标签、延迟效果与存档版本迁移。为规则层编写单元测试。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4：扩充内容与打磨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依据事件模板新增 20 条事件，至少包含 4 条事件链。校验内容后加入简单动画、音效开关、图鉴与结算统计。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8.3 内容批量生成提示词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请为“今天也要做决定”生成 10 条可直接进入 JSON 的事件草案。主题限定为办公、服务器、摄像头、客户沟通和荒诞职场。每条事件包含：唯一 id、类别、出现条件、3 个有真实取舍的选择、即时效果、一个可能的延迟效果、结果文案、后续标签。</w:t>
        <w:br/>
        <w:t>要求：</w:t>
        <w:br/>
        <w:t>- 不要把某个选项写成显而易见的正确答案。</w:t>
        <w:br/>
        <w:t>- 失败必须有可理解原因和笑点。</w:t>
        <w:br/>
        <w:t>- 数值范围为 -3 到 +3。</w:t>
        <w:br/>
        <w:t>- 不创建未定义资源。</w:t>
        <w:br/>
        <w:t>- 输出后再自检：是否至少有一个选择考验信息判断，而不是纯运气。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8.4 测试与代码审查提示词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请以代码审查者身份检查当前项目。重点验证：事件内容是否硬编码、效果执行是否可回滚、随机数是否可复现、存档是否有版本、是否可能抽到无可用选项的事件、延迟效果是否会丢失、组件是否直接修改业务状态。运行全部测试和构建。发现问题时先列证据，再做最小修改，最后给出已验证结果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9. 让 AI 更好理解项目的文本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下面这段“理解文本”适合放入项目根目录的 AGENTS.md、CLAUDE.md、CODEWHALE.md 或开发约定文件。它的目标是让 AI 先理解产品，而不是一上来就堆代码。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项目不是普通问答页面，而是一款短局叙事决策游戏。核心价值来自“选择的代价、延迟反馈、事件因果和搞笑结果”，不是大量页面或复杂动画。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规则层必须独立：EventSelector 只选事件，EffectEngine 只结算效果，SaveService 只存档，UI 只展示。所有事件保存在数据文件中。任何新功能都要回答三个问题：它是否增加判断？是否产生可解释反馈？是否让事件更容易扩展？若都不是，不应加入 MVP。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9.1 更好的提问方式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先告诉 AI 当前阶段、允许修改的目录和明确的验收标准。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先读取现有代码并输出计划，确认后再进入修改阶段。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每次只实现一个纵向切片，例如“从主菜单到完成一局”，不要按文件类型横向铺开。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在修改后实际运行测试，并在总结中区分“已验证”和“未验证”。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不要让 AI 在没有 schema 和校验器时批量生成上百条内容。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要求代码注释解释设计原因，而不是逐行翻译代码。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10. 开发里程碑与验收标准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M0 原型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纸面事件 20 条、资源表、流程图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人工试玩能形成 10 分钟完整一局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M1 纵向切片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主菜单、3 事件、日结、结局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可构建、无阻塞错误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M2 规则系统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条件、标签、权重、延迟效果、存档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规则单测通过，随机种子可复现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M3 内容版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不少于 40 事件、4 条事件链、3 结局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内容校验无错误，重复感可接受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M4 发布版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设置、可访问性、音频、统计、打包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新玩家无需说明可完成一局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10.1 测试清单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新建游戏、继续游戏、清空存档、异常退出后恢复均可正常工作。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任何关卡都不会出现无可选项、无正确解、死循环或无法结算。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随机种子可复现，测试失败时能够重放同一局。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键盘、鼠标基础操作完整，按钮有悬停、按下和禁用状态。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错误数据不会导致崩溃，而是给出清晰日志并跳过问题内容。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AI 生成内容经过 schema 校验、逻辑校验和至少一次人工试玩。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同一随机种子与相同选择序列必须得到相同事件和结算。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资源达到阈值时只触发一次对应事件或结局。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旧版本存档能迁移，迁移失败时保留备份。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10.2 性能与兼容性目标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普通办公电脑稳定运行，主界面无明显卡顿。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进入关卡后不临时读取大量小文件，内容在加载阶段完成索引。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存档写入采用临时文件或事务式更新，防止异常退出损坏存档。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资源加载失败时使用占位资源，不让游戏直接崩溃。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11. 风险、常见失败与改进方向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解决方案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事件数量多但不好玩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只有换皮文本，没有取舍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先用 20 条人工打磨事件建立质量标准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数值不可控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某资源总是最优或永远不足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记录自动模拟结果并调整效果分布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AI 文案同质化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句式重复、笑点机械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建立禁用梗、角色口吻和人工编辑流程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分支爆炸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每个事件都硬接下一个事件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使用标签和条件组合，少量关键链即可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玩家看不懂后果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隐藏变化过多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即时显示主要变化，延迟后果提供回溯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11.1 后续扩展方向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每日挑战与固定随机种子。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事件包模组与社区投稿校验器。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职业与被动特质。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可分享的结局卡片。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轻量云同步，但不应早于核心内容完成。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12. 最终建议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这款游戏最关键的工作不是写框架，而是建立事件质量标准。建议先用表格写 20 条事件并和朋友试玩，确认“读得快、选得纠结、结果好笑”，再让 AI 批量扩充。技术上先做纯前端版本，最容易在短时间内上线。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推荐实施原则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先完成能玩的 10 分钟版本，再做内容和美术；先保证每个选择、规则或谜题都有可解释的反馈，再增加随机性；任何由 AI 生成的关卡都必须经过程序校验和人工试玩。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今天也要做决定 · 独立游戏开发文档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