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ans CJK SC" w:hAnsi="Noto Sans CJK SC" w:eastAsia="Noto Sans CJK SC"/>
          <w:b/>
          <w:color w:val="1F4E78"/>
          <w:sz w:val="48"/>
        </w:rPr>
        <w:t>伪装者逻辑推理游戏开发文档</w:t>
      </w:r>
    </w:p>
    <w:p>
      <w:pPr>
        <w:jc w:val="center"/>
      </w:pPr>
      <w:r>
        <w:rPr>
          <w:rFonts w:ascii="Noto Sans CJK SC" w:hAnsi="Noto Sans CJK SC" w:eastAsia="Noto Sans CJK SC"/>
          <w:b/>
          <w:color w:val="D35400"/>
          <w:sz w:val="26"/>
        </w:rPr>
        <w:t>独立游戏完整开发文档 · 工作名《这里有人在说谎》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0"/>
        </w:rPr>
        <w:t>面向个人开发者 / AI 编程 Agent / 小型 2D 或网页游戏 MVP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设计说明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逻辑推理 / 矛盾识别 / 短关卡谜题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一句话玩法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玩家根据角色陈述和有限规则判断谁在说谎、谁是伪装者，并验证唯一解。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推荐平台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网页、Windows、移动端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单局时长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单关 2—8 分钟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首选技术路线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Vue 3 + TypeScript + Vite；规则层纯 TypeScript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替代技术路线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Godot 2D；需要更强角色演出时使用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最小团队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 人也可以完成，AI 辅助编程与内容生成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8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开发文档使用方式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sz w:val="19"/>
              </w:rPr>
              <w:t>先阅读“玩法架构”和“数据模型”，确定你真正想做的版本；再把“AI 总控提示词”交给 CodeWhale、Codex 或其他 Agent。不要一次要求 AI 完成全部游戏，应按里程碑逐阶段实现，每阶段都运行测试并保留 Git 提交。</w:t>
            </w:r>
          </w:p>
        </w:tc>
      </w:tr>
    </w:tbl>
    <w:p/>
    <w:p>
      <w:r>
        <w:br w:type="page"/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1. 项目定位与核心体验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这是一款以“可验证逻辑”为核心的短关卡推理游戏。与剧情猜凶手不同，谜题必须存在清晰规则、可证明结论和唯一解或明确的多解提示。搞笑来自角色身份、台词与错误推理反馈，而不是破坏逻辑公平性。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1.1 设计支柱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所有关键结论都能由公开线索推出。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谜题生成后必须经过求解器验证唯一解。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角色说话可以荒诞，但语义必须可形式化。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玩家可逐步请求提示，提示不直接公布答案。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失败后展示矛盾链，帮助玩家学会推理。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1.2 目标玩家与使用场景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适合喜欢海龟汤、真假话、排除法和短时间动脑的玩家。关卡可围绕机房、办公室、外星食堂等荒诞场景展开。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1.3 体验边界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MVP 不做联网对战、不做大型开放世界、不做复杂账号系统。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单局应能在 3 至 15 分钟内获得完整反馈，失败也要有笑点或新信息。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随机性不能替代逻辑；玩家失败后应知道自己为什么失败。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优先使用占位美术完成玩法验证，避免先花大量时间画素材。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所有文本、关卡和规则都应可配置，避免散落在代码里。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2. 完整玩法架构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2.1 单局核心循环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阅读本关规则，例如“只有一人说真话”。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观察角色、身份候选和每人的陈述。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标记陈述真假、排除候选或查看有限证据。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提交伪装者或完整真值判断。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系统运行求解器校验并展示正确推理链。</w:t>
      </w:r>
    </w:p>
    <w:p>
      <w:pPr>
        <w:pStyle w:val="ListNumber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根据用时、提示次数和错误次数评分。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2.2 长期成长循环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章节逐步引入“恰好 N 人说真话”“不同角色陈述互相引用”“身份决定说话规则”“时间顺序矛盾”等新机制。玩家解锁新的场景、角色档案与逻辑工具，但不会通过数值升级跳过推理。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2.3 胜负、失败与结算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提交满足全部约束的唯一答案即过关。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错误提交扣除评分或一次机会，但不应立即强制重开。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若关卡存在多个解，发布构建必须标记为内容错误，而不是让玩家猜。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结算展示最短推理链和玩家的实际推理路径。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2.4 难度曲线与重玩价值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从直接真假话开始，逐步加入量词、条件句、互相引用、身份规则和无关信息。难度主要来自约束组合，而不是增加文本长度。每章只引入一个新逻辑概念，并安排教学关。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3. 系统拆解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玩家看到的内容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实现要点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命题与约束系统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角色陈述形成可判断真假的命题。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AST、布尔变量、约束函数。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求解器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系统判断答案是否满足全部规则。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小规模穷举、回溯或 SAT 适配层。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玩家推理板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标记可能、排除、真假和备注。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候选矩阵、撤销栈、本地状态。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提示系统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逐级获得方向性帮助。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预设提示、求解器差异分析。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谜题生成与校验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获得大量公平关卡。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模板生成、随机参数、唯一解检测。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3.1 命题与约束系统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不要直接把中文句子交给程序理解。每条陈述同时保存展示文本和结构化命题，例如 EQ(identity(A), impostor) 或 XOR(statement(B), statement(C))。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展示文本必须与结构化命题一致。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MVP 只支持有限命题类型。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所有命题都应有可读解释器。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3.2 求解器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角色数量在 3—8 人时，穷举所有身份与真假组合足够可靠。先追求正确和可解释，不必过早接入复杂 SAT 库。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发布前验证解数量。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输出所有解用于内容调试。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求解过程可生成最小矛盾说明。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3.3 玩家推理板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推理板不改变谜题真相，只保存玩家判断。支持一键清空、撤销和自动标记由规则直接推出的事实。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3.4 提示系统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第一层提示指出关注哪句话，第二层提示指出矛盾组合，第三层才给出关键结论。提示应扣评分但不阻断通关。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3.5 谜题生成与校验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先人工设计模板，再随机替换角色和命题。纯 AI 随机写台词极易产生多解或语义不一致。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4. 页面、场景与交互流程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推荐把页面做成有限状态机，所有界面切换都由明确状态驱动，而不是在多个按钮回调中直接随意跳转。这样便于存档、恢复、测试与后续扩展。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页面/场景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进入与退出条件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章节选择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章节、机制、星级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选择关卡进入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关卡说明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本关规则、角色数量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确认开始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推理主界面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角色卡、陈述、推理板、计时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提交进入校验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错误分析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违反的约束、可撤销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返回继续推理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结算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答案、推理链、评分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下一关或章节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谜题编辑器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开发模式创建和验证关卡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仅开发构建</w:t>
            </w:r>
          </w:p>
        </w:tc>
      </w:tr>
    </w:tbl>
    <w:p/>
    <w:p>
      <w:pPr>
        <w:spacing w:before="0" w:after="40" w:line="300" w:lineRule="auto"/>
      </w:pPr>
      <w:r>
        <w:rPr>
          <w:rFonts w:ascii="Noto Sans CJK SC" w:hAnsi="Noto Sans CJK SC" w:eastAsia="Noto Sans CJK SC"/>
          <w:b/>
          <w:color w:val="D35400"/>
          <w:sz w:val="19"/>
        </w:rPr>
        <w:t>推荐页面状态流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MAIN_MENU → CHAPTER_SELECT → PUZZLE_INTRO → PUZZLE_PLAY</w:t>
        <w:br/>
        <w:t>PUZZLE_PLAY → VALIDATE</w:t>
        <w:br/>
        <w:t>VALIDATE → PUZZLE_PLAY（错误） / RESULT（正确）</w:t>
        <w:br/>
        <w:t>RESULT → NEXT_PUZZLE / CHAPTER_SELECT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5. 数据模型与内容配置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核心内容应尽量数据驱动：程序负责解释规则，关卡、事件、角色、物品和文本放在 JSON/资源文件中。这样可以让 AI 批量生成内容，也能在不改代码的情况下扩充游戏。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Puzzle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id、rules、characters、statements、solutionPolicy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一关完整定义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Character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id、displayName、candidateRoles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角色候选身份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Statement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speaker、displayText、expressionAST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展示文本与逻辑命题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Constraint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type、arguments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全局真假与身份限制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PlayerMark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target、markType、note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玩家推理状态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SolveResult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solutions、violations、explanation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求解结果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5.1 示例数据结构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{</w:t>
        <w:br/>
        <w:t xml:space="preserve">  "id": "server_room_001",</w:t>
        <w:br/>
        <w:t xml:space="preserve">  "roles": ["normal", "impostor"],</w:t>
        <w:br/>
        <w:t xml:space="preserve">  "constraints": [{"type": "exactRoleCount", "role": "impostor", "count": 1}, {"type": "exactTrueStatements", "count": 1}],</w:t>
        <w:br/>
        <w:t xml:space="preserve">  "characters": [{"id":"A","name":"服务器 A"},{"id":"B","name":"服务器 B"},{"id":"C","name":"服务器 C"}],</w:t>
        <w:br/>
        <w:t xml:space="preserve">  "statements": [</w:t>
        <w:br/>
        <w:t xml:space="preserve">    {"speaker":"A","text":"B 是伪装者。","expr":{"op":"roleIs","character":"B","role":"impostor"}},</w:t>
        <w:br/>
        <w:t xml:space="preserve">    {"speaker":"B","text":"C 不是伪装者。","expr":{"op":"not","arg":{"op":"roleIs","character":"C","role":"impostor"}}},</w:t>
        <w:br/>
        <w:t xml:space="preserve">    {"speaker":"C","text":"A 和 B 的话真假相同。","expr":{"op":"eqTruth","left":"stmt_A","right":"stmt_B"}}</w:t>
        <w:br/>
        <w:t xml:space="preserve">  ]</w:t>
        <w:br/>
        <w:t>}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5.2 数据校验规则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求解器返回解数量必须符合 solutionPolicy，默认恰好 1。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每个角色与陈述引用必须存在，禁止循环求值无法收敛的自指表达式。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展示文本由模板生成或人工核对，必须与 AST 语义相同。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提示必须对所有合法解成立。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无关线索可以存在，但不得暗示错误规则。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6. 技术资料与工程架构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6.1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5043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设计说明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客户端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Vue 3 + TypeScript + Vite；逻辑层纯 TypeScript；使用当前稳定版本。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数据配置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JSON 或引擎资源文件；关卡内容与程序逻辑分离。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本地存档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 使用 IndexedDB/localStorage；Godot 使用 JSON 或 ConfigFile。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测试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规则层必须可脱离界面运行单元测试；UI 另做交互测试。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版本控制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Git；每个里程碑单独分支或提交，避免 AI 一次改动整个项目。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内容工具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先使用表格/JSON；内容量增加后再制作内部关卡编辑器。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部署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 可静态部署；Godot 可导出 Windows、Linux、Android 或 Web。</w:t>
            </w:r>
          </w:p>
        </w:tc>
      </w:tr>
      <w:tr>
        <w:tc>
          <w:tcPr>
            <w:tcW w:type="dxa" w:w="5043"/>
            <w:vAlign w:val="top"/>
            <w:shd w:fill="EAF2F8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可访问性</w:t>
            </w:r>
          </w:p>
        </w:tc>
        <w:tc>
          <w:tcPr>
            <w:tcW w:type="dxa" w:w="5043"/>
            <w:vAlign w:val="top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支持字号、色弱模式、关闭抖动、键盘操作和音量分项。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6.2 推荐目录结构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src/</w:t>
        <w:br/>
        <w:t xml:space="preserve">  logic/</w:t>
        <w:br/>
        <w:t xml:space="preserve">    ast.ts            # 命题 AST</w:t>
        <w:br/>
        <w:t xml:space="preserve">    evaluator.ts      # 在候选世界中求值</w:t>
        <w:br/>
        <w:t xml:space="preserve">    solver.ts         # 穷举/回溯</w:t>
        <w:br/>
        <w:t xml:space="preserve">    explainer.ts      # 解释矛盾与推理链</w:t>
        <w:br/>
        <w:t xml:space="preserve">  puzzle/</w:t>
        <w:br/>
        <w:t xml:space="preserve">    schema.ts</w:t>
        <w:br/>
        <w:t xml:space="preserve">    repository.ts</w:t>
        <w:br/>
        <w:t xml:space="preserve">    validator.ts</w:t>
        <w:br/>
        <w:t xml:space="preserve">  features/board/</w:t>
        <w:br/>
        <w:t xml:space="preserve">  features/hints/</w:t>
        <w:br/>
        <w:t xml:space="preserve">  data/puzzles/</w:t>
        <w:br/>
        <w:t xml:space="preserve">  dev/puzzle-editor/</w:t>
        <w:br/>
        <w:t xml:space="preserve">  tests/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6.3 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禁止承担的职责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ExpressionEvaluator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在候选世界中计算命题真假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不搜索答案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PuzzleSolver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枚举世界、应用约束、返回解集合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不展示 UI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PuzzleValidator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检查引用、唯一解和提示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不修改关卡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ExplanationBuilder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把违反约束转换为人话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不决定正确答案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ReasoningBoard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保存玩家标记和撤销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不改变谜题定义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PuzzleEditor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开发期编辑与一键验证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不进入正式运行包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6.4 关键算法与实现思路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D35400"/>
          <w:sz w:val="21"/>
        </w:rPr>
        <w:t>候选世界枚举：</w:t>
      </w:r>
      <w:r>
        <w:rPr>
          <w:rFonts w:ascii="Noto Sans CJK SC" w:hAnsi="Noto Sans CJK SC" w:eastAsia="Noto Sans CJK SC"/>
          <w:sz w:val="21"/>
        </w:rPr>
        <w:t>枚举角色身份组合，再依据身份数量与陈述真假规则过滤。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solutions = []</w:t>
        <w:br/>
        <w:t>for world in enumerateRoleAssignments(characters):</w:t>
        <w:br/>
        <w:t xml:space="preserve">    truthValues = evaluateAllStatements(world)</w:t>
        <w:br/>
        <w:t xml:space="preserve">    if everyConstraintPasses(world, truthValues):</w:t>
        <w:br/>
        <w:t xml:space="preserve">        solutions.push({world, truthValues})</w:t>
        <w:br/>
        <w:t>return solutions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D35400"/>
          <w:sz w:val="21"/>
        </w:rPr>
        <w:t>唯一解检测：</w:t>
      </w:r>
      <w:r>
        <w:rPr>
          <w:rFonts w:ascii="Noto Sans CJK SC" w:hAnsi="Noto Sans CJK SC" w:eastAsia="Noto Sans CJK SC"/>
          <w:sz w:val="21"/>
        </w:rPr>
        <w:t>解数量为 0 表示矛盾，超过 1 表示信息不足，只有 1 才能发布。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D35400"/>
          <w:sz w:val="21"/>
        </w:rPr>
        <w:t>错误解释：</w:t>
      </w:r>
      <w:r>
        <w:rPr>
          <w:rFonts w:ascii="Noto Sans CJK SC" w:hAnsi="Noto Sans CJK SC" w:eastAsia="Noto Sans CJK SC"/>
          <w:sz w:val="21"/>
        </w:rPr>
        <w:t>针对玩家提交，找到最先违反的约束或与唯一解不同的最小事实集合，生成可读反馈。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7. 美术、音频与内容生产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7.1 视觉方向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角色卡采用清晰剪影和夸张表情，真假、排除、未知使用形状与文字双重编码，不能只靠颜色。背景可荒诞，但推理区域必须整洁。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7.2 音频方向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轻微倒计时、标记音和提交反馈即可。错误时不要使用强烈惩罚音，保持思考氛围。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7.3 内容生产模板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关卡机制：</w:t>
        <w:br/>
        <w:t>角色与候选身份：</w:t>
        <w:br/>
        <w:t>全局约束：</w:t>
        <w:br/>
        <w:t>每个角色的展示台词：</w:t>
        <w:br/>
        <w:t>对应结构化命题：</w:t>
        <w:br/>
        <w:t>标准答案：</w:t>
        <w:br/>
        <w:t>唯一解验证结果：</w:t>
        <w:br/>
        <w:t>最短推理链：</w:t>
        <w:br/>
        <w:t>三级提示：</w:t>
        <w:br/>
        <w:t>搞笑背景与错误反馈：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7.4 示例关卡 / 示例事件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场景：三台服务器争论谁偷偷重启。规则：只有一台重启；恰好一句话为真。</w:t>
        <w:br/>
        <w:t>A：“B 重启了。”</w:t>
        <w:br/>
        <w:t>B：“C 没有重启。”</w:t>
        <w:br/>
        <w:t>C：“A 和 B 的话真假相同。”</w:t>
        <w:br/>
        <w:t>开发工具应枚举全部世界，只有唯一解时允许发布；玩家提交后展示哪组陈述形成矛盾。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8. AI 生成游戏的完整提示词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下面的提示词不是“请帮我做一个游戏”这种宽泛请求，而是给编码 Agent 的开发合同。使用时把项目路径、目标平台和你已经完成的内容替换进去。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8.1 AI 总控提示词（建议首次使用）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你是一名逻辑游戏主程和谜题设计师。请创建“这里有人在说谎”网页游戏。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核心要求：</w:t>
        <w:br/>
        <w:t>- Vue 3 + TypeScript + Vite。</w:t>
        <w:br/>
        <w:t>- 谜题包含展示文本和结构化逻辑 AST。</w:t>
        <w:br/>
        <w:t>- 实现可测试的求解器，3—8 名角色时可使用穷举或回溯。</w:t>
        <w:br/>
        <w:t>- 每个关卡加载时验证解数量，正式关卡必须唯一解。</w:t>
        <w:br/>
        <w:t>- 玩家可标记角色身份、陈述真假、撤销并请求三级提示。</w:t>
        <w:br/>
        <w:t>- 错误提交要解释违反了哪条规则。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开发顺序：先实现 AST、求值器、求解器及测试；再做一关完整 UI；最后做关卡仓库、章节、提示与存档。不要用大模型在运行时判断答案。所有逻辑必须由本地确定性代码完成。完成后运行测试、类型检查和构建。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8.2 分阶段开发提示词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1：逻辑内核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只实现命题 AST、候选世界、求值器、约束和求解器。提供至少 12 个单元测试，包括无解、多解、唯一解。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2：纵向关卡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制作一个 3 角色关卡，从显示规则、推理标记到提交与解释完整可玩。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3：关卡系统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加入 JSON schema、关卡验证器、章节选择、提示与评分。开发模式显示全部解。</w:t>
      </w:r>
    </w:p>
    <w:p>
      <w:pPr>
        <w:pStyle w:val="Heading3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3"/>
        </w:rPr>
        <w:t>阶段 4：内容扩展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建立 5 类谜题模板并生成 20 关，逐关验证唯一解与提示正确性。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8.3 内容批量生成提示词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生成 5 个真假话谜题草案，每关 3—5 个角色。必须同时输出展示台词、结构化命题的自然语言描述、全局约束、标准答案和推理过程。生成后不要声称唯一解，而要明确标注“需要程序求解器验证”。避免含糊代词和无法形式化的句子。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8.4 测试与代码审查提示词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审查当前逻辑游戏：检查展示文本与 AST 是否一致、求值器是否处理嵌套 not/and/or、是否可能自指循环、唯一解验证是否在发布流程执行、提示是否泄露错误结论、玩家标记是否误改真相。运行所有谜题批量求解，并输出无解或多解关卡。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9. 让 AI 更好理解项目的文本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下面这段“理解文本”适合放入项目根目录的 AGENTS.md、CLAUDE.md、CODEWHALE.md 或开发约定文件。它的目标是让 AI 先理解产品，而不是一上来就堆代码。</w:t>
      </w:r>
    </w:p>
    <w:p>
      <w:pPr>
        <w:spacing w:before="40" w:after="80" w:line="252" w:lineRule="auto"/>
        <w:ind w:left="283" w:right="283"/>
        <w:shd w:fill="F3F5F7"/>
      </w:pPr>
      <w:r>
        <w:rPr>
          <w:rFonts w:ascii="Noto Sans Mono CJK SC" w:hAnsi="Noto Sans Mono CJK SC" w:eastAsia="Noto Sans Mono CJK SC"/>
          <w:color w:val="243447"/>
          <w:sz w:val="17"/>
        </w:rPr>
        <w:t>这是确定性逻辑谜题，不是让玩家凭剧情感觉猜人。任何正确答案都必须由结构化规则推出。中文台词只是显示层，真正逻辑由 AST 和约束定义。AI 可以帮助写台词和模板，但不能替代求解器。新增关卡若未通过唯一解验证，就不属于可发布内容。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9.1 更好的提问方式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先告诉 AI 当前阶段、允许修改的目录和明确的验收标准。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要求 AI 先读取现有代码并输出计划，确认后再进入修改阶段。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每次只实现一个纵向切片，例如“从主菜单到完成一局”，不要按文件类型横向铺开。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要求 AI 在修改后实际运行测试，并在总结中区分“已验证”和“未验证”。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不要让 AI 在没有 schema 和校验器时批量生成上百条内容。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要求代码注释解释设计原因，而不是逐行翻译代码。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10. 开发里程碑与验收标准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M0 逻辑证明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3 个纸面谜题与形式化表达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人工与程序结论一致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M1 逻辑内核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AST、求值器、求解器、测试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唯一解/多解/无解均正确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M2 单关 UI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推理板、提交、解释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玩家能无说明完成一关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M3 内容系统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schema、验证器、20 关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批量验证全部通过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M4 发布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章节、评分、提示、设置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无色觉依赖、存档稳定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10.1 测试清单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新建游戏、继续游戏、清空存档、异常退出后恢复均可正常工作。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任何关卡都不会出现无可选项、无正确解、死循环或无法结算。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随机种子可复现，测试失败时能够重放同一局。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键盘、鼠标基础操作完整，按钮有悬停、按下和禁用状态。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错误数据不会导致崩溃，而是给出清晰日志并跳过问题内容。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AI 生成内容经过 schema 校验、逻辑校验和至少一次人工试玩。</w:t>
      </w:r>
    </w:p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10.2 性能与兼容性目标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普通办公电脑稳定运行，主界面无明显卡顿。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进入关卡后不临时读取大量小文件，内容在加载阶段完成索引。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存档写入采用临时文件或事务式更新，防止异常退出损坏存档。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资源加载失败时使用占位资源，不让游戏直接崩溃。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11. 风险、常见失败与改进方向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3362"/>
            <w:shd w:fill="1F4E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解决方案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AI 生成多解谜题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看似合理但无法唯一确定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所有关卡必须由求解器验证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台词与逻辑不一致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玩家按文字推理得到不同答案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台词从受控模板生成或双人核对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难度来自文字绕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玩家觉得被语言欺骗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限制句式，难度放在约束组合</w:t>
            </w:r>
          </w:p>
        </w:tc>
      </w:tr>
      <w:tr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提示不可靠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提示只对部分解成立</w:t>
            </w:r>
          </w:p>
        </w:tc>
        <w:tc>
          <w:tcPr>
            <w:tcW w:type="dxa" w:w="3362"/>
            <w:vAlign w:val="top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提示也由求解器验证</w:t>
            </w:r>
          </w:p>
        </w:tc>
      </w:tr>
      <w:tr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解释太技术化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输出布尔表达式玩家看不懂</w:t>
            </w:r>
          </w:p>
        </w:tc>
        <w:tc>
          <w:tcPr>
            <w:tcW w:type="dxa" w:w="3362"/>
            <w:vAlign w:val="top"/>
            <w:shd w:fill="F8FAFC"/>
          </w:tcPr>
          <w:p>
            <w:pPr>
              <w:spacing w:before="0" w:after="2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ExplanationBuilder 生成自然语言矛盾链</w:t>
            </w:r>
          </w:p>
        </w:tc>
      </w:tr>
    </w:tbl>
    <w:p/>
    <w:p>
      <w:pPr>
        <w:pStyle w:val="Heading2"/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243447"/>
          <w:sz w:val="26"/>
        </w:rPr>
        <w:t>11.1 后续扩展方向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每日谜题。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玩家关卡编辑器与分享码。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时间线、位置和物品等新变量。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无障碍朗读与键盘推理板。</w:t>
      </w:r>
    </w:p>
    <w:p>
      <w:pPr>
        <w:pStyle w:val="ListBullet"/>
        <w:spacing w:before="0" w:after="40" w:line="300" w:lineRule="auto"/>
      </w:pPr>
      <w:r>
        <w:rPr>
          <w:rFonts w:ascii="Noto Sans CJK SC" w:hAnsi="Noto Sans CJK SC" w:eastAsia="Noto Sans CJK SC"/>
          <w:sz w:val="21"/>
        </w:rPr>
        <w:t>排行榜只比较固定关卡和固定提示规则。</w:t>
      </w:r>
    </w:p>
    <w:p>
      <w:pPr>
        <w:pStyle w:val="Heading1"/>
        <w:keepNext/>
        <w:spacing w:before="160" w:after="80" w:line="240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12. 最终建议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sz w:val="21"/>
        </w:rPr>
        <w:t>先把“求解器 + 唯一解验证”做成完全独立的库，再做漂亮界面。对这种游戏而言，正确性就是玩法本身。只要逻辑基础可靠，后续场景、角色和搞笑台词都能低成本扩充。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推荐实施原则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sz w:val="19"/>
              </w:rPr>
              <w:t>先完成能玩的 10 分钟版本，再做内容和美术；先保证每个选择、规则或谜题都有可解释的反馈，再增加随机性；任何由 AI 生成的关卡都必须经过程序校验和人工试玩。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这里有人在说谎 · 独立游戏开发文档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