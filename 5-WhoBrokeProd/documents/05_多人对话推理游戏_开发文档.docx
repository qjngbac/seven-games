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1F4E78"/>
          <w:sz w:val="48"/>
        </w:rPr>
        <w:t>多人对话推理游戏开发文档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D35400"/>
          <w:sz w:val="26"/>
        </w:rPr>
        <w:t>独立游戏完整开发文档 · 工作名《谁动了生产环境》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面向个人开发者 / AI 编程 Agent / 小型 2D 或网页游戏 MVP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对话侦探 / 证据推理 / 角色关系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一句话玩法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玩家询问多名角色、比对证词与证据，在有限提问次数内重建事件并作出指控。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推荐平台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网页与 Windows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单局时长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单案 10—25 分钟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首选技术路线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Vue 3 + TypeScript + 状态机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替代技术路线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Godot 2D；需要角色动画时使用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最小团队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 人也可以完成，AI 辅助编程与内容生成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开发文档使用方式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sz w:val="19"/>
              </w:rPr>
              <w:t>先阅读“玩法架构”和“数据模型”，确定你真正想做的版本；再把“AI 总控提示词”交给 CodeWhale、Codex 或其他 Agent。不要一次要求 AI 完成全部游戏，应按里程碑逐阶段实现，每阶段都运行测试并保留 Git 提交。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1. 项目定位与核心体验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这款游戏强调“对话中的矛盾、遗漏和动机”。玩家需要决定问谁、问什么、什么时候出示证据。答案不是从一句台词中找关键词，而是通过时间线、关系和证据构成可验证故事。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1.1 设计支柱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角色知道的信息有限，不是全知叙述者。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谎言、误解和记错必须区分。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证据有来源与可信度，不能凭空出现。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提问次数制造选择，但关键证据不能被永久错过。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最终指控需提交完整事件链，而不只是选一个人。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1.2 目标玩家与使用场景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适合喜欢侦探故事、角色对白、职场悬疑和证据拼图的玩家。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1.3 体验边界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MVP 不做联网对战、不做大型开放世界、不做复杂账号系统。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单局应能在 3 至 15 分钟内获得完整反馈，失败也要有笑点或新信息。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随机性不能替代逻辑；玩家失败后应知道自己为什么失败。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优先使用占位美术完成玩法验证，避免先花大量时间画素材。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所有文本、关卡和规则都应可配置，避免散落在代码里。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2. 完整玩法架构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2.1 单局核心循环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接收案件目标和已知事实。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在人物列表中选择询问对象和话题。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阅读回答，标记关键句、时间、人物和物品。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把证词与证据放入推理板，建立支持或矛盾关系。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出示证据追问，解锁新话题或逼迫角色修正说法。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提交事件时间线、责任人、动机与关键证据。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系统按真相图校验并播放结局。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2.2 长期成长循环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案件按章节推进，主角获得新的调查工具，例如时间线自动排序、证词版本对比和关系图。长期剧情由玩家对角色的态度、是否公开某些秘密以及错误指控构成。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2.3 胜负、失败与结算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提交的责任人和关键事实满足案件验收条件即成功。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部分正确可触发“证据不足”结局，并允许继续调查。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错误指控影响声誉和后续角色合作，但不应让整个存档永久不可玩。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结算展示真相时间线、玩家遗漏的证据和关键矛盾。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2.4 难度曲线与重玩价值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从三人一事件开始，逐步加入时间重叠、二手证词、证据可靠性、多人共同责任和隐藏动机。每个案件控制核心真相节点数量，避免对白无限膨胀。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3. 系统拆解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玩家看到的内容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实现要点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真相图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案件背后存在确定事件链。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事件节点、人物、地点、时间、因果边。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对话与话题系统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选择人物和话题获得回答。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DialogueNode、Topic、条件、版本。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证词可靠性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区分谎言、误解、记忆错误和保密。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KnowledgeState、Intent、Confidence。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证据与推理板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连接证据、证词、人物和时间。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图结构、标签、玩家连接。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指控与验收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提交完整事件解释。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ClaimSchema、TruthMatcher。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3.1 真相图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先定义客观真相，再生成角色视角。每个角色只知道自己观察到或听说的子图。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真相图不随玩家提问改变。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所有关键证据都能映射到真相节点。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时间冲突必须可计算。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3.2 对话与话题系统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同一话题会根据已出示证据、关系和先前回答产生不同版本。对白节点必须声明提供哪些事实与解锁什么。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3.3 证词可靠性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角色回答由“知道什么、想不想说、是否记得准确”共同决定。这样角色更自然，也便于设计可解释矛盾。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3.4 证据与推理板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系统不应自动完成所有推理，但可以在玩家连出有效矛盾时给予反馈并解锁追问。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3.5 指控与验收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指控包含责任人、时间、行为、动机和证据。允许多个等价表述映射到同一真相条件。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4. 页面、场景与交互流程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推荐把页面做成有限状态机，所有界面切换都由明确状态驱动，而不是在多个按钮回调中直接随意跳转。这样便于存档、恢复、测试与后续扩展。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页面/场景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进入与退出条件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案件档案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目标、已知事实、人物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开始调查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调查中心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人物、证据、时间线、剩余行动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选择调查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对话界面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角色、话题、回答、出示证据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返回调查中心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推理板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节点连接、笔记、冲突提示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保存后返回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指控界面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填写责任人、行为、动机、证据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提交校验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结算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真相回放、评价、剧情后果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下一案或重玩</w:t>
            </w:r>
          </w:p>
        </w:tc>
      </w:tr>
    </w:tbl>
    <w:p/>
    <w:p>
      <w:pPr>
        <w:spacing w:before="0" w:after="40" w:line="300" w:lineRule="auto"/>
      </w:pPr>
      <w:r>
        <w:rPr>
          <w:rFonts w:ascii="Noto Sans CJK SC" w:hAnsi="Noto Sans CJK SC" w:eastAsia="Noto Sans CJK SC"/>
          <w:b/>
          <w:color w:val="D35400"/>
          <w:sz w:val="19"/>
        </w:rPr>
        <w:t>推荐页面状态流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CASE_SELECT → BRIEFING → INVESTIGATION</w:t>
        <w:br/>
        <w:t>INVESTIGATION ↔ DIALOGUE</w:t>
        <w:br/>
        <w:t>INVESTIGATION ↔ EVIDENCE_BOARD</w:t>
        <w:br/>
        <w:t>INVESTIGATION → ACCUSATION → VALIDATE</w:t>
        <w:br/>
        <w:t>VALIDATE → INVESTIGATION / RESULT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5. 数据模型与内容配置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核心内容应尽量数据驱动：程序负责解释规则，关卡、事件、角色、物品和文本放在 JSON/资源文件中。这样可以让 AI 批量生成内容，也能在不改代码的情况下扩充游戏。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TruthEvent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id、time、location、actors、action、cause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客观事件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CharacterKnowledge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character、knownEvents、beliefs、intent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角色视角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Topic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id、subject、unlockConditions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可询问话题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DialogueResponse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speaker、topic、conditions、facts、text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回答版本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Evidence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source、facts、reliability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物证或记录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Claim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actor、action、time、motive、evidence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玩家指控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5.1 示例数据结构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{</w:t>
        <w:br/>
        <w:t xml:space="preserve">  "truthEvents":[{"id":"force_push","time":"03:02","actor":"dev_A","action":"force_push","target":"main"}],</w:t>
        <w:br/>
        <w:t xml:space="preserve">  "knowledge":{"tester":{"observed":["build_failed"],"heard":["dev_A_left_early"]}},</w:t>
        <w:br/>
        <w:t xml:space="preserve">  "topics":[{"id":"last_night","unlocks":["git_log"],"responses":[{"when":[],"text":"我只看到构建红了。","facts":["build_failed"]}]}]</w:t>
        <w:br/>
        <w:t>}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5.2 数据校验规则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每个关键事实至少有一条可获得证据路径。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在最差合理提问顺序下，玩家仍可通过补救机制获得核心信息。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对话条件不能形成无法进入的循环。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同一角色不同回答版本需有可解释触发原因。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指控验收使用结构化事实，不用字符串匹配。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6. 技术资料与工程架构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6.1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客户端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Vue 3 + TypeScript；XState 或自建有限状态机可选；使用当前稳定版本。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数据配置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JSON 或引擎资源文件；关卡内容与程序逻辑分离。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本地存档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使用 IndexedDB/localStorage；Godot 使用 JSON 或 ConfigFile。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测试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规则层必须可脱离界面运行单元测试；UI 另做交互测试。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版本控制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Git；每个里程碑单独分支或提交，避免 AI 一次改动整个项目。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内容工具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先使用表格/JSON；内容量增加后再制作内部关卡编辑器。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部署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可静态部署；Godot 可导出 Windows、Linux、Android 或 Web。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可访问性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支持字号、色弱模式、关闭抖动、键盘操作和音量分项。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6.2 推荐目录结构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src/</w:t>
        <w:br/>
        <w:t xml:space="preserve">  case-model/</w:t>
        <w:br/>
        <w:t xml:space="preserve">    truth-graph.ts</w:t>
        <w:br/>
        <w:t xml:space="preserve">    knowledge.ts</w:t>
        <w:br/>
        <w:t xml:space="preserve">    claim-validator.ts</w:t>
        <w:br/>
        <w:t xml:space="preserve">  dialogue/</w:t>
        <w:br/>
        <w:t xml:space="preserve">    topic-engine.ts</w:t>
        <w:br/>
        <w:t xml:space="preserve">    response-selector.ts</w:t>
        <w:br/>
        <w:t xml:space="preserve">  evidence/</w:t>
        <w:br/>
        <w:t xml:space="preserve">  board/</w:t>
        <w:br/>
        <w:t xml:space="preserve">  features/</w:t>
        <w:br/>
        <w:t xml:space="preserve">    investigation/</w:t>
        <w:br/>
        <w:t xml:space="preserve">    accusation/</w:t>
        <w:br/>
        <w:t xml:space="preserve">  data/cases/</w:t>
        <w:br/>
        <w:t xml:space="preserve">  tests/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6.3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禁止承担的职责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TruthRepository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保存客观真相和案件 schema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不根据玩家行为改写真相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DialogueEngine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选择当前可用回答和解锁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不验证最终指控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KnowledgeModel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表示角色所知、所信和意图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不负责 UI 文案排版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EvidenceBoard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保存玩家连接与笔记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不自动改变案件事实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ClaimValidator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把提交映射到验收条件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不展示角色对白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CaseProgress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行动点、解锁和剧情状态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不实现推理算法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6.4 关键算法与实现思路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回答选择：</w:t>
      </w:r>
      <w:r>
        <w:rPr>
          <w:rFonts w:ascii="Noto Sans CJK SC" w:hAnsi="Noto Sans CJK SC" w:eastAsia="Noto Sans CJK SC"/>
          <w:sz w:val="21"/>
        </w:rPr>
        <w:t>根据角色、话题、已有证据、关系与已知版本选择优先级最高的回答。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candidates = responses.filter(conditionsMatch)</w:t>
        <w:br/>
        <w:t>return maxBy(candidates, priority)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矛盾检测：</w:t>
      </w:r>
      <w:r>
        <w:rPr>
          <w:rFonts w:ascii="Noto Sans CJK SC" w:hAnsi="Noto Sans CJK SC" w:eastAsia="Noto Sans CJK SC"/>
          <w:sz w:val="21"/>
        </w:rPr>
        <w:t>把证词转换为结构化事实，检测同一主体、时间或属性上的互斥值。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指控匹配：</w:t>
      </w:r>
      <w:r>
        <w:rPr>
          <w:rFonts w:ascii="Noto Sans CJK SC" w:hAnsi="Noto Sans CJK SC" w:eastAsia="Noto Sans CJK SC"/>
          <w:sz w:val="21"/>
        </w:rPr>
        <w:t>验收条件可以要求事实集合、证据集合和禁止矛盾，而不是固定句子。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7. 美术、音频与内容生产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7.1 视觉方向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人物半身像、聊天气泡与证据板是主体。关键句支持高亮和拖到推理板。时间线与关系图要比背景装饰更清晰。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7.2 音频方向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角色短语气音、消息提示、证据连接和案件结算音乐。对白量大时不建议初期制作完整配音。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7.3 内容生产模板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案件目标：</w:t>
        <w:br/>
        <w:t>客观真相时间线：</w:t>
        <w:br/>
        <w:t>责任与动机：</w:t>
        <w:br/>
        <w:t>角色 A 知道/相信/隐瞒：</w:t>
        <w:br/>
        <w:t>角色 B 知道/相信/隐瞒：</w:t>
        <w:br/>
        <w:t>证据清单与来源：</w:t>
        <w:br/>
        <w:t>初始话题：</w:t>
        <w:br/>
        <w:t>证据解锁的话题：</w:t>
        <w:br/>
        <w:t>关键矛盾：</w:t>
        <w:br/>
        <w:t>可接受指控条件：</w:t>
        <w:br/>
        <w:t>失败与部分成功结局：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7.4 示例关卡 / 示例事件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案件：生产环境凌晨被强制推送。</w:t>
        <w:br/>
        <w:t>真相：开发 A 为修复小问题直接 force push；测试只看到构建失败；产品经理临时改需求但不是推送者。</w:t>
        <w:br/>
        <w:t>关键证据：Git 日志、门禁记录、聊天截图。</w:t>
        <w:br/>
        <w:t>玩家需要区分“制造诱因”和“执行危险操作”，最终可指控主要责任与管理责任。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8. AI 生成游戏的完整提示词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下面的提示词不是“请帮我做一个游戏”这种宽泛请求，而是给编码 Agent 的开发合同。使用时把项目路径、目标平台和你已经完成的内容替换进去。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8.1 AI 总控提示词（建议首次使用）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创建“谁动了生产环境”对话推理网页游戏。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技术：Vue 3 + TypeScript。</w:t>
        <w:br/>
        <w:t>架构要求：</w:t>
        <w:br/>
        <w:t>- 先定义客观 TruthGraph，再定义角色 KnowledgeState 和对白。</w:t>
        <w:br/>
        <w:t>- 对话回答由话题、证据、关系和历史条件选择。</w:t>
        <w:br/>
        <w:t>- 关键句可加入证据板，支持连接支持/矛盾关系。</w:t>
        <w:br/>
        <w:t>- 最终指控提交结构化 Claim，不使用字符串关键词判断。</w:t>
        <w:br/>
        <w:t>- 制作一个 3 人案件：凌晨 force push。</w:t>
        <w:br/>
        <w:t>- 实现完整调查、对话、证据板、指控和真相回放。</w:t>
        <w:br/>
        <w:t>- 规则层单元测试，确保关键证据可达。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先输出数据模型和案件真相，再开始代码。完成后运行测试、类型检查和构建。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8.2 分阶段开发提示词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1：案件模型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实现 TruthEvent、KnowledgeState、Evidence、Topic、Claim 与校验器，提供测试。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2：单案纵向切片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完成 3 人 force push 案件的调查、对话和结算。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3：推理板与分支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增加证据连接、矛盾提示、出示证据后的回答版本和部分成功。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4：内容化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建立案件 schema、编辑校验和另外 3 个案件。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8.3 内容批量生成提示词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设计一个 4 人短案。先输出唯一客观真相时间线，再分别列出每个角色知道、误解、隐瞒的内容，最后设计证据和话题解锁。必须保证角色不会说出自己不可能知道的信息，关键结论至少由两类证据交叉支持。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8.4 测试与代码审查提示词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审查案件与代码：验证真相图是否先于对白、角色知识是否越界、关键证据是否可达、提问顺序是否可能永久锁死、结构化事实与展示文本一致、指控是否误用字符串匹配。用自动遍历或测试证明存在至少一条完成案件的调查路径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9. 让 AI 更好理解项目的文本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下面这段“理解文本”适合放入项目根目录的 AGENTS.md、CLAUDE.md、CODEWHALE.md 或开发约定文件。它的目标是让 AI 先理解产品，而不是一上来就堆代码。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案件首先是一张客观真相图。角色回答只是各自有限视角，不代表作者旁白。玩家的工作是把证词和证据还原为事件链。新增对白前必须说明它对应什么事实、角色为何知道、是否真实以及解锁什么。没有这些元数据的漂亮对白会破坏推理公平性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9.1 更好的提问方式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先告诉 AI 当前阶段、允许修改的目录和明确的验收标准。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 AI 先读取现有代码并输出计划，确认后再进入修改阶段。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每次只实现一个纵向切片，例如“从主菜单到完成一局”，不要按文件类型横向铺开。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 AI 在修改后实际运行测试，并在总结中区分“已验证”和“未验证”。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不要让 AI 在没有 schema 和校验器时批量生成上百条内容。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要求代码注释解释设计原因，而不是逐行翻译代码。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10. 开发里程碑与验收标准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M0 案件圣经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一个真相图、角色知识表、证据路径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逻辑闭合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M1 模型层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真相、知识、话题、指控校验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单测通过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M2 单案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调查到结算完整可玩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关键证据可获得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M3 推理板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连接、矛盾、提示、部分成功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无永久锁死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M4 内容版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4 个案件、存档、设置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每案人工通关两遍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10.1 测试清单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新建游戏、继续游戏、清空存档、异常退出后恢复均可正常工作。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任何关卡都不会出现无可选项、无正确解、死循环或无法结算。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随机种子可复现，测试失败时能够重放同一局。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键盘、鼠标基础操作完整，按钮有悬停、按下和禁用状态。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错误数据不会导致崩溃，而是给出清晰日志并跳过问题内容。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AI 生成内容经过 schema 校验、逻辑校验和至少一次人工试玩。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10.2 性能与兼容性目标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普通办公电脑稳定运行，主界面无明显卡顿。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进入关卡后不临时读取大量小文件，内容在加载阶段完成索引。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存档写入采用临时文件或事务式更新，防止异常退出损坏存档。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资源加载失败时使用占位资源，不让游戏直接崩溃。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11. 风险、常见失败与改进方向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解决方案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对白很多但无信息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玩家疲劳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每段对白标注事实与用途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角色全知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推理失去可信度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严格维护 KnowledgeState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提问选错导致死局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玩家无法完成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核心证据有替代路径或补救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最终答案过于宽泛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随便选人也算对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结构化指控要求关键事实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案件制作成本高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每案大量分支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控制人数和核心真相节点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11.1 后续扩展方向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案件编辑器。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关系值与不同审讯风格。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多人共同责任的复杂结算。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语音演出或漫画分镜。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社区案件需通过可达性与一致性校验。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12. 最终建议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先完整写出一个案件的真相、知识边界和证据路径，再写对白。不要让 AI 从对白开始自由发挥，否则很容易出现角色知道不该知道的信息和无法证明的答案。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推荐实施原则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sz w:val="19"/>
              </w:rPr>
              <w:t>先完成能玩的 10 分钟版本，再做内容和美术；先保证每个选择、规则或谜题都有可解释的反馈，再增加随机性；任何由 AI 生成的关卡都必须经过程序校验和人工试玩。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谁动了生产环境 · 独立游戏开发文档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