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有限信息审查游戏开发文档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工作名《荒诞审查局》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规则核对 / 文件审查 / 时间管理 / 叙事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玩家依据每天变化的规则审查人物与文件，在效率、准确、道德和组织压力之间做决定。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Windows、网页、平板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单日 8—15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TypeScript；卡片式文档界面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是以“规则不断叠加、信息有限、决定有后果”为核心的审查游戏。玩家不只是找错别字，而是对照多份证件、当天规则和人物陈述，决定放行、拒绝或进一步检查。搞笑来自荒诞制度与申请者，深度来自规则冲突和道德选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规则必须明确可查，错误不能依赖像素级刁难。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文件之间存在可验证的一致性关系。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时间压力迫使玩家选择检查深度。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制度规则和个人处境形成价值冲突。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每天加入少量新规则，不让学习负担失控。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适合喜欢找不同、规则记忆、流程判断和叙事选择的玩家。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查看当天公告、允许条件和特殊例外。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接待一名申请者，接收文件与口头陈述。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拖动、放大、对照证件字段，使用检查工具。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决定放行、拒绝或暂扣调查。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立即获得部分反馈，完整后果可能在日结或后续剧情出现。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在下班前处理尽可能多的人。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日结统计准确率、收入、组织压力与良心值。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随着天数推进，规则手册增加新章节，申请者故事形成连续剧情。玩家可以升级工作台工具，例如字段高亮、历史记录或快速印章，但工具只降低操作成本，不替代判断。多个结局由工作表现、阵营关系和关键人物选择决定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完成当天最低配额并维持基本资源进入下一天。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错误放行或错误拒绝会产生罚款、调查或剧情后果。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连续严重错误可能被停职；关键道德选择可能主动离职或加入其他阵营。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最终结局由制度服从、个人帮助、准确率和隐藏证据共同决定。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先从单证件和一条规则开始，逐步加入有效期、姓名差异、签发机构、物品清单、动态例外和跨日记录。每次只新增 1—2 个概念，并通过第一名申请者教学。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规则手册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查看当天有效规则与例外。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 DSL、优先级、版本。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申请者与文件系统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对照证件、申请表、物品和陈述。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PersonCase、Document、Field、Forgery。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检查工具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高亮字段、核验编号、查询历史。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工具费用、时间成本、结果。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裁决与评分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盖章决定并承担结果。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RuleEvaluator、DecisionResult。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日结与叙事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接收罚单、新闻和人物回信。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事件队列、剧情标签、多结局。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规则手册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规则应结构化，例如 require(document.pass), fieldEquals(a.name,b.name), unless(tag.vip)。文本公告由规则生成或绑定，避免文字和执行逻辑不一致。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高优先级例外必须明确标记。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规则冲突由优先级和日期解决。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每天保存规则快照。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申请者与文件系统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每名申请者包含真实状态和玩家可见材料。伪造应是规则层面的不一致，不做极难发现的微小像素差异。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检查工具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检查工具应提供证据而非直接给“通过/拒绝”。高级工具可减少翻页和重复输入。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裁决与评分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系统按当天规则评估裁决是否合法，同时记录道德、阵营与剧情效果。合法不一定等于道德选择。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日结与叙事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延迟后果让玩家理解每个决定不只是分数。关键人物可在后续再次出现。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主菜单与存档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继续、章节、设置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进入游戏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晨间公告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新规则、新闻、目标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开始工作日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审查工作台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申请者、文件、规则书、工具、印章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作出裁决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即时反馈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程序错误提示或无提示模式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继续下一人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日结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工资、罚款、准确率、剧情消息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进入下一天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档案室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历史人物、规则、结局线索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章节间查看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MAIN_MENU → MORNING_BRIEF → DESK</w:t>
        <w:br/>
        <w:t>DESK → INSPECTION_TOOL → DESK</w:t>
        <w:br/>
        <w:t>DESK → DECISION → NEXT_CASE / DAY_END</w:t>
        <w:br/>
        <w:t>DAY_END → MORNING_BRIEF / ENDING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RuleSet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date、rules、priority、displayText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当天规则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operator、arguments、exception、severity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结构化校验规则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ApplicantCase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person、documents、items、truth、storyTags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一名申请者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type、fields、issueDate、expiryDate、authenticity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Decision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allow/deny/detain、reasonCodes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玩家裁决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CaseOutcome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legalCorrect、penalty、storyEffects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"date": 5,</w:t>
        <w:br/>
        <w:t xml:space="preserve">  "rules": [</w:t>
        <w:br/>
        <w:t xml:space="preserve">    {"id":"need_pass","op":"requireDocument","type":"access_pass","priority":10},</w:t>
        <w:br/>
        <w:t xml:space="preserve">    {"id":"robot_charge","op":"requireField","when":{"species":"robot"},"document":"charge_certificate","field":"level","compare":"&gt;=","value":60},</w:t>
        <w:br/>
        <w:t xml:space="preserve">    {"id":"cat_exception","op":"allowIf","when":{"carries":"cat"},"priority":100}</w:t>
        <w:br/>
        <w:t xml:space="preserve">  ]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同一天的规则优先级必须能给出确定结果。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每个申请者至少有一个依据可判断的合法裁决。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文件字段引用、文档类型和检查工具均存在。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故事结论与规则合法性分开记录。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随机生成申请者必须通过 RuleEvaluator 预先计算预期结果。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GDScript；Control UI 为主；使用当前稳定版本。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project/</w:t>
        <w:br/>
        <w:t xml:space="preserve">  scenes/desk/</w:t>
        <w:br/>
        <w:t xml:space="preserve">  scripts/</w:t>
        <w:br/>
        <w:t xml:space="preserve">    rules/            # DSL、解析、评估、解释</w:t>
        <w:br/>
        <w:t xml:space="preserve">    cases/            # 申请者与文件</w:t>
        <w:br/>
        <w:t xml:space="preserve">    documents/        # 文档展示与拖拽</w:t>
        <w:br/>
        <w:t xml:space="preserve">    narrative/        # 跨日剧情</w:t>
        <w:br/>
        <w:t xml:space="preserve">    save/</w:t>
        <w:br/>
        <w:t xml:space="preserve">  data/</w:t>
        <w:br/>
        <w:t xml:space="preserve">    days/</w:t>
        <w:br/>
        <w:t xml:space="preserve">    rules/</w:t>
        <w:br/>
        <w:t xml:space="preserve">    applicants/</w:t>
        <w:br/>
        <w:t xml:space="preserve">    documents/</w:t>
        <w:br/>
        <w:t xml:space="preserve">  tests/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RuleEvaluator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根据规则和真实材料计算合法裁决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不处理剧情道德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RuleExplainer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给出违反或满足的具体条款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不改变规则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CaseGenerator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从模板构造申请者并预计算结果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不直接显示 UI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DeskController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管理当前工作日与申请者队列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不实现字段比较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DocumentView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展示、拖拽、缩放和高亮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不判断真伪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NarrativeEngine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处理标签和延迟后果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不判定法规正确性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规则优先级评估：</w:t>
      </w:r>
      <w:r>
        <w:rPr>
          <w:rFonts w:ascii="Noto Sans CJK SC" w:hAnsi="Noto Sans CJK SC" w:eastAsia="Noto Sans CJK SC"/>
          <w:sz w:val="21"/>
        </w:rPr>
        <w:t>先应用基础要求，再处理条件规则和高优先级例外，最后返回允许的裁决集合与原因。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active = rules.filter(matchesContext)</w:t>
        <w:br/>
        <w:t>sort active by priority ascending</w:t>
        <w:br/>
        <w:t>result = initialPolicy</w:t>
        <w:br/>
        <w:t>for rule in active:</w:t>
        <w:br/>
        <w:t xml:space="preserve">    result = rule.apply(result, caseData)</w:t>
        <w:br/>
        <w:t>return result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一致性比较：</w:t>
      </w:r>
      <w:r>
        <w:rPr>
          <w:rFonts w:ascii="Noto Sans CJK SC" w:hAnsi="Noto Sans CJK SC" w:eastAsia="Noto Sans CJK SC"/>
          <w:sz w:val="21"/>
        </w:rPr>
        <w:t>统一比较姓名、编号、日期与列表字段，并保留标准化前后值，便于解释。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申请者生成：</w:t>
      </w:r>
      <w:r>
        <w:rPr>
          <w:rFonts w:ascii="Noto Sans CJK SC" w:hAnsi="Noto Sans CJK SC" w:eastAsia="Noto Sans CJK SC"/>
          <w:sz w:val="21"/>
        </w:rPr>
        <w:t>先确定目标合法/非法状态，再选择一到两个违规点生成文件，随后用规则引擎反向验证。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工作台应支持文件拖拽、叠放、放大和并排比较。规则书固定可访问。使用印章、订书机和荒诞机关风格，但关键字段保持清晰。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纸张、印章、抽屉、警报和排队人群环境音。重要规则变更可使用短提示音，提供关闭环境噪音选项。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日期与主题：</w:t>
        <w:br/>
        <w:t>新增规则：</w:t>
        <w:br/>
        <w:t>申请者身份与诉求：</w:t>
        <w:br/>
        <w:t>真实合法状态：</w:t>
        <w:br/>
        <w:t>提供文件：</w:t>
        <w:br/>
        <w:t>不一致点或例外：</w:t>
        <w:br/>
        <w:t>口头陈述：</w:t>
        <w:br/>
        <w:t>合法裁决：</w:t>
        <w:br/>
        <w:t>道德选择：</w:t>
        <w:br/>
        <w:t>即时反馈：</w:t>
        <w:br/>
        <w:t>跨日后果：</w:t>
        <w:br/>
        <w:t>验证：规则引擎预期结果。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当天规则：机器人进入需充电证明达到 60%；携带猫者可直接放行。</w:t>
        <w:br/>
        <w:t>申请者：电量 12% 的机器人，携带一只坚持自己是主管的猫。</w:t>
        <w:br/>
        <w:t>文件：充电证明 12%。</w:t>
        <w:br/>
        <w:t>合法裁决由高优先级“猫例外”允许；玩家若只看基础规则会误拒。后续新闻：该猫确实签署了部门预算。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你是一名 Godot UI 主程、规则引擎开发者和叙事策划。创建“荒诞审查局”。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要求：</w:t>
        <w:br/>
        <w:t>- Godot 2D，主要使用 Control 节点。</w:t>
        <w:br/>
        <w:t>- 实现结构化规则 DSL、规则优先级与解释器。</w:t>
        <w:br/>
        <w:t>- 申请者、文件、规则和跨日后果数据驱动。</w:t>
        <w:br/>
        <w:t>- 玩家可拖动文件、查看规则、使用检查工具并盖章。</w:t>
        <w:br/>
        <w:t>- 先制作 1 个工作日、5 名申请者的纵向切片。</w:t>
        <w:br/>
        <w:t>- 每个申请者由 RuleEvaluator 自动计算合法裁决，测试中验证。</w:t>
        <w:br/>
        <w:t>- 不使用难以看清的像素级差异作为核心谜题。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先实现规则层和测试，再实现工作台 UI。完成后运行测试和导出检查。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1：规则内核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实现规则 schema、优先级、条件、例外、解释文本与单元测试。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2：工作台纵向切片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实现晨报、规则书、文件拖拽、三种裁决和 5 个申请者。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3：日结与剧情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加入工资、罚款、故事标签、延迟消息与存档。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4：内容与打磨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制作 7 个工作日、30 名申请者、教程、音效和可访问性。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设计一个工作日的规则和 6 名申请者。规则最多新增两条，并包含一个明确例外。每名申请者输出真实状态、文件字段、不一致点、合法裁决、道德冲突和后续结果。禁止依赖玩家无法看清的小字或颜色差异。输出后标明需要由规则引擎验证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审查审查游戏：验证规则文本和结构化逻辑一致、优先级无歧义、申请者预期裁决由引擎计算、文件字段可读、故事道德结果未混入合法性判断、存档保存当天规则快照。批量运行全部申请者并列出结果不唯一或无合法裁决的内容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这是规则核对游戏。玩家必须能在界面中查到决定所需规则，难点来自规则组合、时间和信息管理，而不是隐藏像素。RuleEvaluator 决定“制度上是否正确”，NarrativeEngine 决定“故事上造成什么后果”，两者不可混为一体。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规则表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 天纸面规则与申请者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每例有确定合法裁决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规则内核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DSL、优先级、解释与测试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冲突可确定解决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一日切片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5 人、文件拖拽、盖章、日结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可完成完整工作日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内容版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7 天、30 人、剧情标签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批量验证通过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发布版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教程、设置、存档、多结局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无难辨字段与阻塞错误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规则记忆负担过高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玩家不断翻手册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规则书支持索引、高亮与新增标记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违规点过于隐蔽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变成视力测试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使用字段逻辑差异而非像素差异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规则冲突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玩家和程序都不知谁优先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所有规则有显式优先级和解释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道德选择没有意义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只影响一句结算文案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延迟后果影响人物与结局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重复劳动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每人只是查日期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轮换字段、工具、故事和例外机制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每日固定挑战。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自定义规则与申请者编辑器。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不同部门和主题皮肤。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观察者模式与无时间压力模式。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多语言与本地化规则模板。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先用纸和表格设计一天、五名申请者，手工证明每个裁决。确认核对过程有趣，再制作文件拖拽 UI。规则引擎必须先于大量内容，否则后期很难排查矛盾。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荒诞审查局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